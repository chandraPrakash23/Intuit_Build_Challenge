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7A89C" w14:textId="77777777" w:rsidR="0096169A" w:rsidRPr="0067445D" w:rsidRDefault="003032B8">
      <w:pPr>
        <w:pStyle w:val="Heading1"/>
        <w:rPr>
          <w:sz w:val="36"/>
          <w:szCs w:val="36"/>
        </w:rPr>
      </w:pPr>
      <w:r w:rsidRPr="0067445D">
        <w:rPr>
          <w:sz w:val="36"/>
          <w:szCs w:val="36"/>
        </w:rPr>
        <w:t>Printed Outputs for Both Projects</w:t>
      </w:r>
      <w:bookmarkStart w:id="0" w:name="_GoBack"/>
      <w:bookmarkEnd w:id="0"/>
    </w:p>
    <w:p w14:paraId="29EC4895" w14:textId="5F340F1A" w:rsidR="0096169A" w:rsidRPr="0067445D" w:rsidRDefault="003032B8" w:rsidP="0067445D">
      <w:pPr>
        <w:pStyle w:val="Heading2"/>
        <w:numPr>
          <w:ilvl w:val="0"/>
          <w:numId w:val="10"/>
        </w:numPr>
        <w:rPr>
          <w:sz w:val="32"/>
          <w:szCs w:val="32"/>
        </w:rPr>
      </w:pPr>
      <w:r w:rsidRPr="0067445D">
        <w:rPr>
          <w:sz w:val="32"/>
          <w:szCs w:val="32"/>
        </w:rPr>
        <w:t>Producer-Consumer (Java) – Sample Console Output</w:t>
      </w:r>
    </w:p>
    <w:p w14:paraId="4AA9627C" w14:textId="08DED395" w:rsidR="0067445D" w:rsidRDefault="0067445D" w:rsidP="0067445D">
      <w:r w:rsidRPr="0067445D">
        <w:drawing>
          <wp:inline distT="0" distB="0" distL="0" distR="0" wp14:anchorId="30BDD31C" wp14:editId="1096EBC0">
            <wp:extent cx="5486400" cy="638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2C2" w14:textId="2611DFF2" w:rsidR="0067445D" w:rsidRDefault="0067445D" w:rsidP="0067445D">
      <w:r w:rsidRPr="0067445D">
        <w:lastRenderedPageBreak/>
        <w:drawing>
          <wp:inline distT="0" distB="0" distL="0" distR="0" wp14:anchorId="10F0DD07" wp14:editId="4D03CE65">
            <wp:extent cx="5486400" cy="6635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05EE" w14:textId="4E3D4C3E" w:rsidR="0067445D" w:rsidRDefault="0067445D" w:rsidP="0067445D">
      <w:r w:rsidRPr="0067445D">
        <w:lastRenderedPageBreak/>
        <w:drawing>
          <wp:inline distT="0" distB="0" distL="0" distR="0" wp14:anchorId="2F5CD33D" wp14:editId="511C8593">
            <wp:extent cx="5486400" cy="6525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952" w14:textId="71DEDF93" w:rsidR="0067445D" w:rsidRPr="0067445D" w:rsidRDefault="0067445D" w:rsidP="0067445D">
      <w:r w:rsidRPr="0067445D">
        <w:lastRenderedPageBreak/>
        <w:drawing>
          <wp:inline distT="0" distB="0" distL="0" distR="0" wp14:anchorId="0E3403A4" wp14:editId="70257712">
            <wp:extent cx="5486400" cy="6393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6204" w14:textId="6855CEDE" w:rsidR="0096169A" w:rsidRPr="0067445D" w:rsidRDefault="003032B8">
      <w:pPr>
        <w:pStyle w:val="Heading2"/>
        <w:rPr>
          <w:sz w:val="32"/>
          <w:szCs w:val="32"/>
        </w:rPr>
      </w:pPr>
      <w:r w:rsidRPr="0067445D">
        <w:rPr>
          <w:sz w:val="32"/>
          <w:szCs w:val="32"/>
        </w:rPr>
        <w:lastRenderedPageBreak/>
        <w:t>2. Sales Data Analyzer (Python) – Sample Printed Output</w:t>
      </w:r>
    </w:p>
    <w:p w14:paraId="3EEE190E" w14:textId="259C5D04" w:rsidR="0067445D" w:rsidRDefault="0067445D" w:rsidP="0067445D">
      <w:r w:rsidRPr="0067445D">
        <w:drawing>
          <wp:inline distT="0" distB="0" distL="0" distR="0" wp14:anchorId="1A41F004" wp14:editId="70812604">
            <wp:extent cx="5486400" cy="495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3C24" w14:textId="4A10488E" w:rsidR="0067445D" w:rsidRPr="0067445D" w:rsidRDefault="0067445D" w:rsidP="0067445D">
      <w:r w:rsidRPr="0067445D">
        <w:lastRenderedPageBreak/>
        <w:drawing>
          <wp:inline distT="0" distB="0" distL="0" distR="0" wp14:anchorId="6DBC564F" wp14:editId="655782CE">
            <wp:extent cx="5486400" cy="4344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56E8" w14:textId="694204A8" w:rsidR="0096169A" w:rsidRDefault="0096169A"/>
    <w:sectPr w:rsidR="00961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33516F"/>
    <w:multiLevelType w:val="hybridMultilevel"/>
    <w:tmpl w:val="BAFE5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2B8"/>
    <w:rsid w:val="00326F90"/>
    <w:rsid w:val="0067445D"/>
    <w:rsid w:val="009616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30DED"/>
  <w14:defaultImageDpi w14:val="300"/>
  <w15:docId w15:val="{F90026CF-7FE9-4235-9E04-3C3A4BE8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C93657-5B56-417E-826D-C2893EC2D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 Prakash Singh</cp:lastModifiedBy>
  <cp:revision>2</cp:revision>
  <dcterms:created xsi:type="dcterms:W3CDTF">2025-11-27T09:58:00Z</dcterms:created>
  <dcterms:modified xsi:type="dcterms:W3CDTF">2025-11-27T09:58:00Z</dcterms:modified>
  <cp:category/>
</cp:coreProperties>
</file>